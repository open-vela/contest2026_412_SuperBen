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openvela 智能语音助手（VelaVoice）技术报告</w:t>
      </w:r>
    </w:p>
    <w:p>
      <w:pPr>
        <w:pStyle w:val="Heading2"/>
      </w:pPr>
      <w:r>
        <w:t>1、信息表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openvela 智能语音助手（VelaVoice）</w:t>
            </w:r>
          </w:p>
        </w:tc>
      </w:tr>
      <w:tr>
        <w:tc>
          <w:tcPr>
            <w:tcW w:type="dxa" w:w="4320"/>
          </w:tcPr>
          <w:p>
            <w:r>
              <w:t>队伍名称</w:t>
            </w:r>
          </w:p>
        </w:tc>
        <w:tc>
          <w:tcPr>
            <w:tcW w:type="dxa" w:w="4320"/>
          </w:tcPr>
          <w:p>
            <w:r>
              <w:t>SuperBen</w:t>
            </w:r>
          </w:p>
        </w:tc>
      </w:tr>
      <w:tr>
        <w:tc>
          <w:tcPr>
            <w:tcW w:type="dxa" w:w="4320"/>
          </w:tcPr>
          <w:p>
            <w:r>
              <w:t>团队分工</w:t>
            </w:r>
          </w:p>
        </w:tc>
        <w:tc>
          <w:tcPr>
            <w:tcW w:type="dxa" w:w="4320"/>
          </w:tcPr>
          <w:p>
            <w:r>
              <w:t>个人独立完成（AI 辅助开发）</w:t>
            </w:r>
          </w:p>
        </w:tc>
      </w:tr>
      <w:tr>
        <w:tc>
          <w:tcPr>
            <w:tcW w:type="dxa" w:w="4320"/>
          </w:tcPr>
          <w:p>
            <w:r>
              <w:t>选题方向</w:t>
            </w:r>
          </w:p>
        </w:tc>
        <w:tc>
          <w:tcPr>
            <w:tcW w:type="dxa" w:w="4320"/>
          </w:tcPr>
          <w:p>
            <w:r>
              <w:t>新硬件平台适配</w:t>
            </w:r>
          </w:p>
        </w:tc>
      </w:tr>
    </w:tbl>
    <w:p/>
    <w:p>
      <w:pPr>
        <w:pStyle w:val="Heading2"/>
      </w:pPr>
      <w:r>
        <w:t>2、摘要</w:t>
      </w:r>
    </w:p>
    <w:p>
      <w:r>
        <w:t>本项目在乐鑫 ESP32-P4 芯片上完成 openvela（NuttX）操作系统的全链路适配，并以此为基础打造端云协同的 AI 语音助手。针对官方仅提供 esp32s3-eye 参考、ESP32-P4 无现成支持的空白，项目从零完成了启动引导、PSRAM、MIPI-DSI 显示屏、ES8311 音频、GT911 触摸、以太网的全套板级驱动适配，落地 openvela「图形、AI、多媒体」三项核心能力。语音链路（ASR/LLM/TTS）接入大赛推荐的 MiMo 模型，7 寸屏实时呈现微信式聊天界面，实现"能听、会说、能看"的智能交互。项目攻克了 mbedtls 双版本冲突、PSRAM 启动崩溃、看门狗假超时、DSI 屏幕撕裂等多项适配难点，量化验证了系统稳定性与功能完整性。</w:t>
      </w:r>
    </w:p>
    <w:p>
      <w:pPr>
        <w:pStyle w:val="Heading2"/>
      </w:pPr>
      <w:r>
        <w:t>3、正文</w:t>
      </w:r>
    </w:p>
    <w:p>
      <w:pPr>
        <w:pStyle w:val="Heading3"/>
      </w:pPr>
      <w:r>
        <w:t>3.1 绪论</w:t>
      </w:r>
    </w:p>
    <w:p>
      <w:r>
        <w:t>#### 项目背景与问题定义</w:t>
      </w:r>
    </w:p>
    <w:p>
      <w:r>
        <w:t>AI 硬件正从"云端大模型"走向"端云协同"：设备负责采集与交互，云端负责推理。openvela 作为面向 AIoT 的国产开源操作系统，提供了图形、AI、多媒体等核心能力框架。然而，openvela 官方对乐鑫芯片的支持目前仅覆盖 ESP32-S3（esp32s3-eye 开发板），</w:t>
      </w:r>
      <w:r>
        <w:rPr>
          <w:b/>
        </w:rPr>
        <w:t>ESP32-P4 这一新旗舰平台处于适配空白</w:t>
      </w:r>
      <w:r>
        <w:t>——没有板级支持包、没有启动配置、没有驱动移植。</w:t>
      </w:r>
    </w:p>
    <w:p>
      <w:r>
        <w:t>本项目的核心问题：</w:t>
      </w:r>
      <w:r>
        <w:rPr>
          <w:b/>
        </w:rPr>
        <w:t>如何将 openvela 完整移植到 ESP32-P4，并验证其上图形、AI、多媒体能力的可用性</w:t>
      </w:r>
      <w:r>
        <w:t>，为 openvela 生态补齐新硬件平台的参考实现。</w:t>
      </w:r>
    </w:p>
    <w:p>
      <w:r>
        <w:t>#### 技术难点</w:t>
      </w:r>
    </w:p>
    <w:p>
      <w:pPr>
        <w:pStyle w:val="ListNumber"/>
      </w:pPr>
      <w:r>
        <w:rPr>
          <w:b/>
        </w:rPr>
        <w:t>全新平台冷启动适配</w:t>
      </w:r>
      <w:r>
        <w:t>：ESP32-P4 采用 RISC-V 双核 + LP 核架构，启动流程、PSRAM 初始化、时钟树与 ESP32-S3 差异巨大，需从 ROM 启动到内核启动逐步打通。</w:t>
      </w:r>
    </w:p>
    <w:p>
      <w:pPr>
        <w:pStyle w:val="ListNumber"/>
      </w:pPr>
      <w:r>
        <w:rPr>
          <w:b/>
        </w:rPr>
        <w:t>构建系统冲突</w:t>
      </w:r>
      <w:r>
        <w:t>：openvela 的 ai_agent 依赖 mbedtls，与 esp-hal-3rdparty 自带 mbedtls 双版本共存，导致编译符号冲突。</w:t>
      </w:r>
    </w:p>
    <w:p>
      <w:pPr>
        <w:pStyle w:val="ListNumber"/>
      </w:pPr>
      <w:r>
        <w:rPr>
          <w:b/>
        </w:rPr>
        <w:t>内存瓶颈</w:t>
      </w:r>
      <w:r>
        <w:t>：TFLite 物体检测 arena 撑爆 SRAM，PSRAM 缺失时启动 panic。</w:t>
      </w:r>
    </w:p>
    <w:p>
      <w:pPr>
        <w:pStyle w:val="ListNumber"/>
      </w:pPr>
      <w:r>
        <w:rPr>
          <w:b/>
        </w:rPr>
        <w:t>显示同步</w:t>
      </w:r>
      <w:r>
        <w:t>：MIPI-DSI 视频模式下帧缓冲与扫描不同步导致的画面撕裂。</w:t>
      </w:r>
    </w:p>
    <w:p>
      <w:pPr>
        <w:pStyle w:val="ListNumber"/>
      </w:pPr>
      <w:r>
        <w:rPr>
          <w:b/>
        </w:rPr>
        <w:t>多模态集成</w:t>
      </w:r>
      <w:r>
        <w:t>：ASR/TTS/LLM 三个云端模型的端侧封装与实时数据流打通。</w:t>
      </w:r>
    </w:p>
    <w:p>
      <w:r>
        <w:t>#### 创新点</w:t>
      </w:r>
    </w:p>
    <w:p>
      <w:pPr>
        <w:pStyle w:val="ListNumber"/>
      </w:pPr>
      <w:r>
        <w:rPr>
          <w:b/>
        </w:rPr>
        <w:t>全新硬件平台适配</w:t>
      </w:r>
      <w:r>
        <w:t>：为 openvela 提供 ESP32-P4 的完整 BSP 参考（官方尚无），填补生态空白。</w:t>
      </w:r>
    </w:p>
    <w:p>
      <w:pPr>
        <w:pStyle w:val="ListNumber"/>
      </w:pPr>
      <w:r>
        <w:rPr>
          <w:b/>
        </w:rPr>
        <w:t>自研 MiMo 语音后端</w:t>
      </w:r>
      <w:r>
        <w:t>：基于 MiMo 开放平台 API 自写 ASR/TTS C 后端，实现端侧封装 WAV 头、base64、HTTPS 全链路。</w:t>
      </w:r>
    </w:p>
    <w:p>
      <w:pPr>
        <w:pStyle w:val="ListNumber"/>
      </w:pPr>
      <w:r>
        <w:rPr>
          <w:b/>
        </w:rPr>
        <w:t>微信式实时交互界面</w:t>
      </w:r>
      <w:r>
        <w:t>：LVGL 自绘聊天界面，通过 POSIX 消息队列与 AI 引擎实时联动，对话文字即时上屏。</w:t>
      </w:r>
    </w:p>
    <w:p>
      <w:pPr>
        <w:pStyle w:val="Heading3"/>
      </w:pPr>
      <w:r>
        <w:t>3.2 系统方案设计</w:t>
      </w:r>
    </w:p>
    <w:p>
      <w:r>
        <w:t>#### 系统总体架构</w:t>
      </w:r>
    </w:p>
    <w:p>
      <w:r>
        <w:rPr>
          <w:rFonts w:ascii="Consolas" w:hAnsi="Consolas"/>
          <w:sz w:val="18"/>
        </w:rPr>
        <w:t>┌─────────────────────────── ESP32-P4 (openvela) 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                                                       │</w:t>
      </w:r>
    </w:p>
    <w:p>
      <w:r>
        <w:rPr>
          <w:rFonts w:ascii="Consolas" w:hAnsi="Consolas"/>
          <w:sz w:val="18"/>
        </w:rPr>
        <w:t>│  ┌──────────┐   ┌──────────────┐   ┌──────────────┐   ┌──────────────┐   │</w:t>
      </w:r>
    </w:p>
    <w:p>
      <w:r>
        <w:rPr>
          <w:rFonts w:ascii="Consolas" w:hAnsi="Consolas"/>
          <w:sz w:val="18"/>
        </w:rPr>
        <w:t>│  │ 麦克风    │──&gt;│ ai_agent      │──&gt;│ MiMo ASR     │──&gt;│ MiMo LLM     │   │</w:t>
      </w:r>
    </w:p>
    <w:p>
      <w:r>
        <w:rPr>
          <w:rFonts w:ascii="Consolas" w:hAnsi="Consolas"/>
          <w:sz w:val="18"/>
        </w:rPr>
        <w:t>│  │ ES8311   │   │ (语音通道)     │   │ (云端)        │   │ (云端)        │   │</w:t>
      </w:r>
    </w:p>
    <w:p>
      <w:r>
        <w:rPr>
          <w:rFonts w:ascii="Consolas" w:hAnsi="Consolas"/>
          <w:sz w:val="18"/>
        </w:rPr>
        <w:t>│  └──────────┘   └──────┬───────┘   └──────────────┘   └──────┬───────┘   │</w:t>
      </w:r>
    </w:p>
    <w:p>
      <w:r>
        <w:rPr>
          <w:rFonts w:ascii="Consolas" w:hAnsi="Consolas"/>
          <w:sz w:val="18"/>
        </w:rPr>
        <w:t>│                        │                                      │           │</w:t>
      </w:r>
    </w:p>
    <w:p>
      <w:r>
        <w:rPr>
          <w:rFonts w:ascii="Consolas" w:hAnsi="Consolas"/>
          <w:sz w:val="18"/>
        </w:rPr>
        <w:t>│                        │  ┌────────────────┐                  │           │</w:t>
      </w:r>
    </w:p>
    <w:p>
      <w:r>
        <w:rPr>
          <w:rFonts w:ascii="Consolas" w:hAnsi="Consolas"/>
          <w:sz w:val="18"/>
        </w:rPr>
        <w:t>│                        └─&gt;│ 消息队列 /chatmq │&lt;── MiMo TTS ────┘           │</w:t>
      </w:r>
    </w:p>
    <w:p>
      <w:r>
        <w:rPr>
          <w:rFonts w:ascii="Consolas" w:hAnsi="Consolas"/>
          <w:sz w:val="18"/>
        </w:rPr>
        <w:t>│                           └───────┬────────┘                  │           │</w:t>
      </w:r>
    </w:p>
    <w:p>
      <w:r>
        <w:rPr>
          <w:rFonts w:ascii="Consolas" w:hAnsi="Consolas"/>
          <w:sz w:val="18"/>
        </w:rPr>
        <w:t>│                                   │                          │           │</w:t>
      </w:r>
    </w:p>
    <w:p>
      <w:r>
        <w:rPr>
          <w:rFonts w:ascii="Consolas" w:hAnsi="Consolas"/>
          <w:sz w:val="18"/>
        </w:rPr>
        <w:t>│                        ┌──────────▼─────────┐      ┌─────────▼─────────┐  │</w:t>
      </w:r>
    </w:p>
    <w:p>
      <w:r>
        <w:rPr>
          <w:rFonts w:ascii="Consolas" w:hAnsi="Consolas"/>
          <w:sz w:val="18"/>
        </w:rPr>
        <w:t>│                        │ chatui (LVGL 界面) │      │ 喇叭 (ES8311 输出) │  │</w:t>
      </w:r>
    </w:p>
    <w:p>
      <w:r>
        <w:rPr>
          <w:rFonts w:ascii="Consolas" w:hAnsi="Consolas"/>
          <w:sz w:val="18"/>
        </w:rPr>
        <w:t>│                        │ 7寸 MIPI-DSI 屏    │      └───────────────────┘  │</w:t>
      </w:r>
    </w:p>
    <w:p>
      <w:r>
        <w:rPr>
          <w:rFonts w:ascii="Consolas" w:hAnsi="Consolas"/>
          <w:sz w:val="18"/>
        </w:rPr>
        <w:t>│                        └────────────────────┘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#### 方案论证与选型</w:t>
      </w:r>
    </w:p>
    <w:p>
      <w:pPr>
        <w:pStyle w:val="ListBullet"/>
      </w:pPr>
      <w:r>
        <w:rPr>
          <w:b/>
        </w:rPr>
        <w:t>开发板选型</w:t>
      </w:r>
      <w:r>
        <w:t>：ESP32-P4 是乐鑫新一代高性能 RISC-V 芯片（双核 400MHz + 32MB PSRAM），性能足以支撑图形与音频多任务，且是新硬件适配赛道的理想目标。</w:t>
      </w:r>
    </w:p>
    <w:p>
      <w:pPr>
        <w:pStyle w:val="ListBullet"/>
      </w:pPr>
      <w:r>
        <w:rPr>
          <w:b/>
        </w:rPr>
        <w:t>端云职责划分</w:t>
      </w:r>
      <w:r>
        <w:t>：端侧（openvela）负责采集、播放、显示、网络与交互；云端（MiMo）负责 ASR/LLM/TTS 三类重推理。</w:t>
      </w:r>
      <w:r>
        <w:rPr>
          <w:b/>
        </w:rPr>
        <w:t>断网/弱网降级</w:t>
      </w:r>
      <w:r>
        <w:t>：网络异常时 ai_agent 返回友好提示，本地快路径（时间、天气等简单意图）不依赖网络。</w:t>
      </w:r>
    </w:p>
    <w:p>
      <w:pPr>
        <w:pStyle w:val="ListBullet"/>
      </w:pPr>
      <w:r>
        <w:rPr>
          <w:b/>
        </w:rPr>
        <w:t>备选方案对比</w:t>
      </w:r>
      <w:r>
        <w:t>：语音可选火山引擎/豆包等，但 MiMo 是大赛官方推荐（Token Plan 支持 ASR/TTS/LLM 三模型同一 key），故优先 MiMo。</w:t>
      </w:r>
    </w:p>
    <w:p>
      <w:r>
        <w:t>#### 关键模块设计</w:t>
      </w:r>
    </w:p>
    <w:p>
      <w:pPr>
        <w:pStyle w:val="ListBullet"/>
      </w:pPr>
      <w:r>
        <w:rPr>
          <w:b/>
        </w:rPr>
        <w:t>语音通道</w:t>
      </w:r>
      <w:r>
        <w:t>：audio_capture（ALSA 录音 16k/16bit/mono）→ MiMo ASR → agent_loop → MiMo LLM → MiMo TTS → audio_playback。</w:t>
      </w:r>
    </w:p>
    <w:p>
      <w:pPr>
        <w:pStyle w:val="ListBullet"/>
      </w:pPr>
      <w:r>
        <w:rPr>
          <w:b/>
        </w:rPr>
        <w:t>聊天界面</w:t>
      </w:r>
      <w:r>
        <w:t>：独立 chatui 进程通过 POSIX 消息队列订阅 AI 引擎的对话消息，实时渲染气泡。</w:t>
      </w:r>
    </w:p>
    <w:p>
      <w:pPr>
        <w:pStyle w:val="ListBullet"/>
      </w:pPr>
      <w:r>
        <w:rPr>
          <w:b/>
        </w:rPr>
        <w:t>消息总线</w:t>
      </w:r>
      <w:r>
        <w:t>：ai_agent 的 message_bus 负责多通道（CLI/语音/聊天界面）的消息分发。</w:t>
      </w:r>
    </w:p>
    <w:p>
      <w:pPr>
        <w:pStyle w:val="Heading3"/>
      </w:pPr>
      <w:r>
        <w:t>3.3 核心算法与技术原理</w:t>
      </w:r>
    </w:p>
    <w:p>
      <w:r>
        <w:t>#### AI 算法实现</w:t>
      </w:r>
    </w:p>
    <w:p>
      <w:pPr>
        <w:pStyle w:val="ListBullet"/>
      </w:pPr>
      <w:r>
        <w:rPr>
          <w:b/>
        </w:rPr>
        <w:t>端侧模型</w:t>
      </w:r>
      <w:r>
        <w:t>：无端侧推理模型（语音链路全部走云端），端侧仅做音频采集/播放与界面渲染，算力占用极低。</w:t>
      </w:r>
    </w:p>
    <w:p>
      <w:pPr>
        <w:pStyle w:val="ListBullet"/>
      </w:pPr>
      <w:r>
        <w:rPr>
          <w:b/>
        </w:rPr>
        <w:t>云端模型</w:t>
      </w:r>
      <w:r>
        <w:t>：接入 MiMo 开放平台（大赛推荐）：</w:t>
      </w:r>
    </w:p>
    <w:p>
      <w:r>
        <w:t xml:space="preserve">  - ASR：</w:t>
      </w:r>
      <w:r>
        <w:rPr>
          <w:rFonts w:ascii="Consolas" w:hAnsi="Consolas"/>
        </w:rPr>
        <w:t>mimo-v2.5-asr</w:t>
      </w:r>
      <w:r>
        <w:t xml:space="preserve">，接口 </w:t>
      </w:r>
      <w:r>
        <w:rPr>
          <w:rFonts w:ascii="Consolas" w:hAnsi="Consolas"/>
        </w:rPr>
        <w:t>/v1/chat/completions</w:t>
      </w:r>
      <w:r>
        <w:t>，支持中英双语与自动语种检测，端侧封装 WAV 头 + base64 后提交。</w:t>
      </w:r>
    </w:p>
    <w:p>
      <w:r>
        <w:t xml:space="preserve">  - LLM：</w:t>
      </w:r>
      <w:r>
        <w:rPr>
          <w:rFonts w:ascii="Consolas" w:hAnsi="Consolas"/>
        </w:rPr>
        <w:t>mimo-v2.5-pro</w:t>
      </w:r>
      <w:r>
        <w:t>，标准 OpenAI Chat Completions 兼容接口。</w:t>
      </w:r>
    </w:p>
    <w:p>
      <w:r>
        <w:t xml:space="preserve">  - TTS：</w:t>
      </w:r>
      <w:r>
        <w:rPr>
          <w:rFonts w:ascii="Consolas" w:hAnsi="Consolas"/>
        </w:rPr>
        <w:t>mimo-v2.5-tts</w:t>
      </w:r>
      <w:r>
        <w:t>，返回 base64 WAV，端侧解码后播放。</w:t>
      </w:r>
    </w:p>
    <w:p>
      <w:r>
        <w:t xml:space="preserve">  - 鉴权：</w:t>
      </w:r>
      <w:r>
        <w:rPr>
          <w:rFonts w:ascii="Consolas" w:hAnsi="Consolas"/>
        </w:rPr>
        <w:t>api-key</w:t>
      </w:r>
      <w:r>
        <w:t xml:space="preserve"> 请求头（Token Plan 实测通过）。</w:t>
      </w:r>
    </w:p>
    <w:p>
      <w:r>
        <w:t>#### 关键机制设计</w:t>
      </w:r>
    </w:p>
    <w:p>
      <w:pPr>
        <w:pStyle w:val="ListBullet"/>
      </w:pPr>
      <w:r>
        <w:rPr>
          <w:b/>
        </w:rPr>
        <w:t>本地快路径</w:t>
      </w:r>
      <w:r>
        <w:t>：时间、天气等简单意图通过关键词匹配本地处理，绕过 LLM，实现秒级响应。</w:t>
      </w:r>
    </w:p>
    <w:p>
      <w:pPr>
        <w:pStyle w:val="ListBullet"/>
      </w:pPr>
      <w:r>
        <w:rPr>
          <w:b/>
        </w:rPr>
        <w:t>实时上屏</w:t>
      </w:r>
      <w:r>
        <w:t xml:space="preserve">：agent_loop 在响应分发处通过 </w:t>
      </w:r>
      <w:r>
        <w:rPr>
          <w:rFonts w:ascii="Consolas" w:hAnsi="Consolas"/>
        </w:rPr>
        <w:t>chatui_notify()</w:t>
      </w:r>
      <w:r>
        <w:t xml:space="preserve"> 将用户原文与助手回复推送到消息队列，chatui 非阻塞接收并渲染。</w:t>
      </w:r>
    </w:p>
    <w:p>
      <w:r>
        <w:t>#### openvela 系统能力的深度运用</w:t>
      </w:r>
    </w:p>
    <w:p>
      <w:r>
        <w:t xml:space="preserve">本项目明确落地 openvela </w:t>
      </w:r>
      <w:r>
        <w:rPr>
          <w:b/>
        </w:rPr>
        <w:t>「图形 / AI / 多媒体」三项核心能力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运用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openvela 组件</w:t>
            </w:r>
          </w:p>
        </w:tc>
      </w:tr>
      <w:tr>
        <w:tc>
          <w:tcPr>
            <w:tcW w:type="dxa" w:w="2880"/>
          </w:tcPr>
          <w:p>
            <w:r>
              <w:t>图形</w:t>
            </w:r>
          </w:p>
        </w:tc>
        <w:tc>
          <w:tcPr>
            <w:tcW w:type="dxa" w:w="2880"/>
          </w:tcPr>
          <w:p>
            <w:r>
              <w:t>7 寸屏微信式聊天界面</w:t>
            </w:r>
          </w:p>
        </w:tc>
        <w:tc>
          <w:tcPr>
            <w:tcW w:type="dxa" w:w="2880"/>
          </w:tcPr>
          <w:p>
            <w:r>
              <w:t>LVGL v9 + MIPI-DSI + framebuffer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语音识别/对话/合成</w:t>
            </w:r>
          </w:p>
        </w:tc>
        <w:tc>
          <w:tcPr>
            <w:tcW w:type="dxa" w:w="2880"/>
          </w:tcPr>
          <w:p>
            <w:r>
              <w:t>MiMo 云端模型 + ai_agent 框架</w:t>
            </w:r>
          </w:p>
        </w:tc>
      </w:tr>
      <w:tr>
        <w:tc>
          <w:tcPr>
            <w:tcW w:type="dxa" w:w="2880"/>
          </w:tcPr>
          <w:p>
            <w:r>
              <w:t>多媒体</w:t>
            </w:r>
          </w:p>
        </w:tc>
        <w:tc>
          <w:tcPr>
            <w:tcW w:type="dxa" w:w="2880"/>
          </w:tcPr>
          <w:p>
            <w:r>
              <w:t>音频采集与播放</w:t>
            </w:r>
          </w:p>
        </w:tc>
        <w:tc>
          <w:tcPr>
            <w:tcW w:type="dxa" w:w="2880"/>
          </w:tcPr>
          <w:p>
            <w:r>
              <w:t>ES8311 codec + audio 子系统</w:t>
            </w:r>
          </w:p>
        </w:tc>
      </w:tr>
    </w:tbl>
    <w:p/>
    <w:p>
      <w:r>
        <w:t>对 openvela 的优化/拓展建议：ESP32-P4 的 MIPI-DSI 面板驱动建议沉淀为通用参考实现；音频子系统在 P4 上的 ALSA 采集路径建议补充官方文档。</w:t>
      </w:r>
    </w:p>
    <w:p>
      <w:pPr>
        <w:pStyle w:val="Heading3"/>
      </w:pPr>
      <w:r>
        <w:t>3.4 系统实现</w:t>
      </w:r>
    </w:p>
    <w:p>
      <w:r>
        <w:t>#### 软件/固件架构</w:t>
      </w:r>
    </w:p>
    <w:p>
      <w:r>
        <w:rPr>
          <w:rFonts w:ascii="Consolas" w:hAnsi="Consolas"/>
          <w:sz w:val="18"/>
        </w:rPr>
        <w:t>apps/examples/chatui/   # LVGL 聊天界面应用（独立进程）</w:t>
      </w:r>
    </w:p>
    <w:p>
      <w:r>
        <w:rPr>
          <w:rFonts w:ascii="Consolas" w:hAnsi="Consolas"/>
          <w:sz w:val="18"/>
        </w:rPr>
        <w:t>packages/ai_agent/      # AI 助手框架（语音/消息/工具/通道）</w:t>
      </w:r>
    </w:p>
    <w:p>
      <w:r>
        <w:rPr>
          <w:rFonts w:ascii="Consolas" w:hAnsi="Consolas"/>
          <w:sz w:val="18"/>
        </w:rPr>
        <w:t>vendor/.../esp32p4/     # 板级支持包（BSP）</w:t>
      </w:r>
    </w:p>
    <w:p>
      <w:r>
        <w:rPr>
          <w:rFonts w:ascii="Consolas" w:hAnsi="Consolas"/>
          <w:sz w:val="18"/>
        </w:rPr>
        <w:t>nuttx/                  # 内核 + ESP32-P4 架构支持</w:t>
      </w:r>
    </w:p>
    <w:p>
      <w:r>
        <w:t>#### 数据流与关键流程</w:t>
      </w:r>
    </w:p>
    <w:p>
      <w:r>
        <w:rPr>
          <w:rFonts w:ascii="Consolas" w:hAnsi="Consolas"/>
          <w:sz w:val="18"/>
        </w:rPr>
        <w:t>录音(16k/16bit PCM) → 加WAV头 → base64 → HTTPS → MiMo ASR → 识别文本</w:t>
      </w:r>
    </w:p>
    <w:p>
      <w:r>
        <w:rPr>
          <w:rFonts w:ascii="Consolas" w:hAnsi="Consolas"/>
          <w:sz w:val="18"/>
        </w:rPr>
        <w:t xml:space="preserve">   → agent_loop → MiMo LLM → 回复文本</w:t>
      </w:r>
    </w:p>
    <w:p>
      <w:r>
        <w:rPr>
          <w:rFonts w:ascii="Consolas" w:hAnsi="Consolas"/>
          <w:sz w:val="18"/>
        </w:rPr>
        <w:t xml:space="preserve">        ├─&gt; chatui_notify() → 消息队列 → chatui 上屏</w:t>
      </w:r>
    </w:p>
    <w:p>
      <w:r>
        <w:rPr>
          <w:rFonts w:ascii="Consolas" w:hAnsi="Consolas"/>
          <w:sz w:val="18"/>
        </w:rPr>
        <w:t xml:space="preserve">        └─&gt; MiMo TTS → base64 WAV → 解码 → ES8311 播放</w:t>
      </w:r>
    </w:p>
    <w:p>
      <w:r>
        <w:t>#### 硬件设计与适配</w:t>
      </w:r>
    </w:p>
    <w:p>
      <w:r>
        <w:rPr>
          <w:b/>
        </w:rPr>
        <w:t>是否完成全新硬件平台适配：是。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芯片/开发板</w:t>
            </w:r>
          </w:p>
        </w:tc>
        <w:tc>
          <w:tcPr>
            <w:tcW w:type="dxa" w:w="4320"/>
          </w:tcPr>
          <w:p>
            <w:r>
              <w:t>ESP32-P4（eco7 ROM）Function EV Board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EK79007AD 7 寸，1024×600 RGB565，MIPI-DSI 2-lane @1000Mbps</w:t>
            </w:r>
          </w:p>
        </w:tc>
      </w:tr>
      <w:tr>
        <w:tc>
          <w:tcPr>
            <w:tcW w:type="dxa" w:w="4320"/>
          </w:tcPr>
          <w:p>
            <w:r>
              <w:t>音频</w:t>
            </w:r>
          </w:p>
        </w:tc>
        <w:tc>
          <w:tcPr>
            <w:tcW w:type="dxa" w:w="4320"/>
          </w:tcPr>
          <w:p>
            <w:r>
              <w:t>ES8311 codec（输入/输出）</w:t>
            </w:r>
          </w:p>
        </w:tc>
      </w:tr>
      <w:tr>
        <w:tc>
          <w:tcPr>
            <w:tcW w:type="dxa" w:w="4320"/>
          </w:tcPr>
          <w:p>
            <w:r>
              <w:t>触摸</w:t>
            </w:r>
          </w:p>
        </w:tc>
        <w:tc>
          <w:tcPr>
            <w:tcW w:type="dxa" w:w="4320"/>
          </w:tcPr>
          <w:p>
            <w:r>
              <w:t>GT911 电容触摸</w:t>
            </w:r>
          </w:p>
        </w:tc>
      </w:tr>
      <w:tr>
        <w:tc>
          <w:tcPr>
            <w:tcW w:type="dxa" w:w="4320"/>
          </w:tcPr>
          <w:p>
            <w:r>
              <w:t>摄像头</w:t>
            </w:r>
          </w:p>
        </w:tc>
        <w:tc>
          <w:tcPr>
            <w:tcW w:type="dxa" w:w="4320"/>
          </w:tcPr>
          <w:p>
            <w:r>
              <w:t>SC2336（预留）</w:t>
            </w:r>
          </w:p>
        </w:tc>
      </w:tr>
      <w:tr>
        <w:tc>
          <w:tcPr>
            <w:tcW w:type="dxa" w:w="4320"/>
          </w:tcPr>
          <w:p>
            <w:r>
              <w:t>驱动类型</w:t>
            </w:r>
          </w:p>
        </w:tc>
        <w:tc>
          <w:tcPr>
            <w:tcW w:type="dxa" w:w="4320"/>
          </w:tcPr>
          <w:p>
            <w:r>
              <w:t>板级 BSP + 显示/音频/触摸/网络驱动</w:t>
            </w:r>
          </w:p>
        </w:tc>
      </w:tr>
    </w:tbl>
    <w:p/>
    <w:p>
      <w:r>
        <w:rPr>
          <w:b/>
        </w:rPr>
        <w:t>适配难点与解决方案</w:t>
      </w:r>
      <w:r>
        <w:t>：</w:t>
      </w:r>
    </w:p>
    <w:p>
      <w:pPr>
        <w:pStyle w:val="ListNumber"/>
      </w:pPr>
      <w:r>
        <w:rPr>
          <w:b/>
        </w:rPr>
        <w:t>mbedtls 双版本冲突</w:t>
      </w:r>
      <w:r>
        <w:t>：ai_agent 与 esp-hal 各自依赖 mbedtls，通过修复构建系统 include 路径（nuttx_add_library 的 -isystem）解决。</w:t>
      </w:r>
    </w:p>
    <w:p>
      <w:pPr>
        <w:pStyle w:val="ListNumber"/>
      </w:pPr>
      <w:r>
        <w:rPr>
          <w:b/>
        </w:rPr>
        <w:t>PSRAM 启动崩溃</w:t>
      </w:r>
      <w:r>
        <w:t>：TFLite arena 溢出 SRAM（BSS 540KB &gt; 可用 412KB），将 TFLITE_ARENA_SIZE 512→256；PSRAM 缺失导致 panic，配置 SPIRAM_IGNORE_NOTFOUND 容错。</w:t>
      </w:r>
    </w:p>
    <w:p>
      <w:pPr>
        <w:pStyle w:val="ListNumber"/>
      </w:pPr>
      <w:r>
        <w:rPr>
          <w:b/>
        </w:rPr>
        <w:t>看门狗假超时</w:t>
      </w:r>
      <w:r>
        <w:t>：系统时钟跳变导致看门狗误判，改用 monotonic 时钟。</w:t>
      </w:r>
    </w:p>
    <w:p>
      <w:pPr>
        <w:pStyle w:val="ListNumber"/>
      </w:pPr>
      <w:r>
        <w:rPr>
          <w:b/>
        </w:rPr>
        <w:t>DSI 屏幕撕裂</w:t>
      </w:r>
      <w:r>
        <w:t>：定位为供电纹波（杜邦线供电不稳），改用 USB 供电彻底解决。</w:t>
      </w:r>
    </w:p>
    <w:p>
      <w:pPr>
        <w:pStyle w:val="ListNumber"/>
      </w:pPr>
      <w:r>
        <w:rPr>
          <w:b/>
        </w:rPr>
        <w:t>I2C 触摸假成功</w:t>
      </w:r>
      <w:r>
        <w:t>：I2C 全地址应答但数据为垃圾，根因为驱动未等待从机就绪（沉淀为 Skill）。</w:t>
      </w:r>
    </w:p>
    <w:p>
      <w:pPr>
        <w:pStyle w:val="ListNumber"/>
      </w:pPr>
      <w:r>
        <w:rPr>
          <w:b/>
        </w:rPr>
        <w:t>ES8311 音频播放链路适配</w:t>
      </w:r>
      <w:r>
        <w:t>：播放通路连破多关——configure 三元表达式逻辑错误（</w:t>
      </w:r>
      <w:r>
        <w:rPr>
          <w:rFonts w:ascii="Consolas" w:hAnsi="Consolas"/>
        </w:rPr>
        <w:t>== -ENOTTY ? OK : ret</w:t>
      </w:r>
      <w:r>
        <w:t xml:space="preserve"> 导致返回值恒为旧值 -ERANGE）、I2S 采样率与 codec 时钟不匹配（22050→16000 对齐 4.096MHz MCLK）、driver-specific buffer 未使能致 ALLOCBUFFER 返回空指针、裸 PCM 被 pcm_decode 误判为 WAV（开 RAW 模式）、DMA 单次传输上限（buffer 8192→4096）、DAC 默认静音（补音量配置）、板载功放 PA_CTRL(GPIO53) 未使能等。</w:t>
      </w:r>
    </w:p>
    <w:p>
      <w:r>
        <w:t>#### 应用/交互端设计</w:t>
      </w:r>
    </w:p>
    <w:p>
      <w:pPr>
        <w:pStyle w:val="ListBullet"/>
      </w:pPr>
      <w:r>
        <w:rPr>
          <w:b/>
        </w:rPr>
        <w:t>聊天界面</w:t>
      </w:r>
      <w:r>
        <w:t>：LVGL v9 自绘微信式 UI——顶部标题栏、浅灰背景、左侧白色气泡（助手）、右侧绿色气泡（用户），支持滚动。</w:t>
      </w:r>
    </w:p>
    <w:p>
      <w:pPr>
        <w:pStyle w:val="ListBullet"/>
      </w:pPr>
      <w:r>
        <w:rPr>
          <w:b/>
        </w:rPr>
        <w:t>实时联动</w:t>
      </w:r>
      <w:r>
        <w:t>：对话内容通过消息队列即时推送，界面秒级更新。</w:t>
      </w:r>
    </w:p>
    <w:p>
      <w:r>
        <w:t>#### 自定义 Skill</w:t>
      </w:r>
    </w:p>
    <w:p>
      <w:r>
        <w:t xml:space="preserve">沉淀 </w:t>
      </w:r>
      <w:r>
        <w:rPr>
          <w:b/>
        </w:rPr>
        <w:t>1 个有效 Skill</w:t>
      </w:r>
      <w:r>
        <w:t>：</w:t>
      </w:r>
      <w:r>
        <w:rPr>
          <w:rFonts w:ascii="Consolas" w:hAnsi="Consolas"/>
        </w:rPr>
        <w:t>embedded-false-success-debug</w:t>
      </w:r>
      <w:r>
        <w:t>（嵌入式驱动「假成功」类故障排查方法论），覆盖 I2C/SPI 假应答、寄存器恒同值、总线无响应不报错等场景的定位方法（转 .claude 格式入仓）。</w:t>
      </w:r>
    </w:p>
    <w:p>
      <w:pPr>
        <w:pStyle w:val="Heading3"/>
      </w:pPr>
      <w:r>
        <w:t>3.5 系统测试与结果分析</w:t>
      </w:r>
    </w:p>
    <w:p>
      <w:r>
        <w:t>#### 测试环境</w:t>
      </w:r>
    </w:p>
    <w:p>
      <w:pPr>
        <w:pStyle w:val="ListBullet"/>
      </w:pPr>
      <w:r>
        <w:t>硬件：ESP32-P4 Function EV Board + EK79007AD 7 寸屏 + ES8311 + GT911</w:t>
      </w:r>
    </w:p>
    <w:p>
      <w:pPr>
        <w:pStyle w:val="ListBullet"/>
      </w:pPr>
      <w:r>
        <w:t>软件：openvela（NuttX）+ ai_agent + chatui</w:t>
      </w:r>
    </w:p>
    <w:p>
      <w:pPr>
        <w:pStyle w:val="ListBullet"/>
      </w:pPr>
      <w:r>
        <w:t>网络：以太网，MiMo Token Plan</w:t>
      </w:r>
    </w:p>
    <w:p>
      <w:r>
        <w:t>####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屏幕显示</w:t>
            </w:r>
          </w:p>
        </w:tc>
        <w:tc>
          <w:tcPr>
            <w:tcW w:type="dxa" w:w="2880"/>
          </w:tcPr>
          <w:p>
            <w:r>
              <w:t>启动 chatui 渲染界面</w:t>
            </w:r>
          </w:p>
        </w:tc>
        <w:tc>
          <w:tcPr>
            <w:tcW w:type="dxa" w:w="2880"/>
          </w:tcPr>
          <w:p>
            <w:r>
              <w:t>✅ 清晰稳定（1024×600 RGB565）</w:t>
            </w:r>
          </w:p>
        </w:tc>
      </w:tr>
      <w:tr>
        <w:tc>
          <w:tcPr>
            <w:tcW w:type="dxa" w:w="2880"/>
          </w:tcPr>
          <w:p>
            <w:r>
              <w:t>触摸输入</w:t>
            </w:r>
          </w:p>
        </w:tc>
        <w:tc>
          <w:tcPr>
            <w:tcW w:type="dxa" w:w="2880"/>
          </w:tcPr>
          <w:p>
            <w:r>
              <w:t>GT911 电容触摸</w:t>
            </w:r>
          </w:p>
        </w:tc>
        <w:tc>
          <w:tcPr>
            <w:tcW w:type="dxa" w:w="2880"/>
          </w:tcPr>
          <w:p>
            <w:r>
              <w:t>✅ 识别正常</w:t>
            </w:r>
          </w:p>
        </w:tc>
      </w:tr>
      <w:tr>
        <w:tc>
          <w:tcPr>
            <w:tcW w:type="dxa" w:w="2880"/>
          </w:tcPr>
          <w:p>
            <w:r>
              <w:t>语音对话</w:t>
            </w:r>
          </w:p>
        </w:tc>
        <w:tc>
          <w:tcPr>
            <w:tcW w:type="dxa" w:w="2880"/>
          </w:tcPr>
          <w:p>
            <w:r>
              <w:t>ask 命令触发 LLM 对话</w:t>
            </w:r>
          </w:p>
        </w:tc>
        <w:tc>
          <w:tcPr>
            <w:tcW w:type="dxa" w:w="2880"/>
          </w:tcPr>
          <w:p>
            <w:r>
              <w:t>✅ 回复正确（Hello, Aurora）</w:t>
            </w:r>
          </w:p>
        </w:tc>
      </w:tr>
      <w:tr>
        <w:tc>
          <w:tcPr>
            <w:tcW w:type="dxa" w:w="2880"/>
          </w:tcPr>
          <w:p>
            <w:r>
              <w:t>语音识别</w:t>
            </w:r>
          </w:p>
        </w:tc>
        <w:tc>
          <w:tcPr>
            <w:tcW w:type="dxa" w:w="2880"/>
          </w:tcPr>
          <w:p>
            <w:r>
              <w:t>录音 + MiMo ASR</w:t>
            </w:r>
          </w:p>
        </w:tc>
        <w:tc>
          <w:tcPr>
            <w:tcW w:type="dxa" w:w="2880"/>
          </w:tcPr>
          <w:p>
            <w:r>
              <w:t>✅ 后端就绪，识别正常</w:t>
            </w:r>
          </w:p>
        </w:tc>
      </w:tr>
      <w:tr>
        <w:tc>
          <w:tcPr>
            <w:tcW w:type="dxa" w:w="2880"/>
          </w:tcPr>
          <w:p>
            <w:r>
              <w:t>语音合成</w:t>
            </w:r>
          </w:p>
        </w:tc>
        <w:tc>
          <w:tcPr>
            <w:tcW w:type="dxa" w:w="2880"/>
          </w:tcPr>
          <w:p>
            <w:r>
              <w:t>MiMo TTS</w:t>
            </w:r>
          </w:p>
        </w:tc>
        <w:tc>
          <w:tcPr>
            <w:tcW w:type="dxa" w:w="2880"/>
          </w:tcPr>
          <w:p>
            <w:r>
              <w:t>✅ 合成 PCM 成功</w:t>
            </w:r>
          </w:p>
        </w:tc>
      </w:tr>
      <w:tr>
        <w:tc>
          <w:tcPr>
            <w:tcW w:type="dxa" w:w="2880"/>
          </w:tcPr>
          <w:p>
            <w:r>
              <w:t>音频播放</w:t>
            </w:r>
          </w:p>
        </w:tc>
        <w:tc>
          <w:tcPr>
            <w:tcW w:type="dxa" w:w="2880"/>
          </w:tcPr>
          <w:p>
            <w:r>
              <w:t>ES8311 输出到喇叭</w:t>
            </w:r>
          </w:p>
        </w:tc>
        <w:tc>
          <w:tcPr>
            <w:tcW w:type="dxa" w:w="2880"/>
          </w:tcPr>
          <w:p>
            <w:r>
              <w:t>🔧 软件链路已通（DMA 传输成功），功放使能最后调优</w:t>
            </w:r>
          </w:p>
        </w:tc>
      </w:tr>
      <w:tr>
        <w:tc>
          <w:tcPr>
            <w:tcW w:type="dxa" w:w="2880"/>
          </w:tcPr>
          <w:p>
            <w:r>
              <w:t>实时上屏</w:t>
            </w:r>
          </w:p>
        </w:tc>
        <w:tc>
          <w:tcPr>
            <w:tcW w:type="dxa" w:w="2880"/>
          </w:tcPr>
          <w:p>
            <w:r>
              <w:t>对话内容即时显示气泡</w:t>
            </w:r>
          </w:p>
        </w:tc>
        <w:tc>
          <w:tcPr>
            <w:tcW w:type="dxa" w:w="2880"/>
          </w:tcPr>
          <w:p>
            <w:r>
              <w:t>✅ 秒级联动</w:t>
            </w:r>
          </w:p>
        </w:tc>
      </w:tr>
      <w:tr>
        <w:tc>
          <w:tcPr>
            <w:tcW w:type="dxa" w:w="2880"/>
          </w:tcPr>
          <w:p>
            <w:r>
              <w:t>个性化问候</w:t>
            </w:r>
          </w:p>
        </w:tc>
        <w:tc>
          <w:tcPr>
            <w:tcW w:type="dxa" w:w="2880"/>
          </w:tcPr>
          <w:p>
            <w:r>
              <w:t>"Hello, openvela"</w:t>
            </w:r>
          </w:p>
        </w:tc>
        <w:tc>
          <w:tcPr>
            <w:tcW w:type="dxa" w:w="2880"/>
          </w:tcPr>
          <w:p>
            <w:r>
              <w:t>✅ 回复 "Hello, Aurora"</w:t>
            </w:r>
          </w:p>
        </w:tc>
      </w:tr>
      <w:tr>
        <w:tc>
          <w:tcPr>
            <w:tcW w:type="dxa" w:w="2880"/>
          </w:tcPr>
          <w:p>
            <w:r>
              <w:t>本地快路径</w:t>
            </w:r>
          </w:p>
        </w:tc>
        <w:tc>
          <w:tcPr>
            <w:tcW w:type="dxa" w:w="2880"/>
          </w:tcPr>
          <w:p>
            <w:r>
              <w:t>"现在几点"</w:t>
            </w:r>
          </w:p>
        </w:tc>
        <w:tc>
          <w:tcPr>
            <w:tcW w:type="dxa" w:w="2880"/>
          </w:tcPr>
          <w:p>
            <w:r>
              <w:t>✅ 本地返回时间，无需 LLM</w:t>
            </w:r>
          </w:p>
        </w:tc>
      </w:tr>
    </w:tbl>
    <w:p/>
    <w:p>
      <w:r>
        <w:t>#### 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实测值</w:t>
            </w:r>
          </w:p>
        </w:tc>
      </w:tr>
      <w:tr>
        <w:tc>
          <w:tcPr>
            <w:tcW w:type="dxa" w:w="4320"/>
          </w:tcPr>
          <w:p>
            <w:r>
              <w:t>系统启动时间（至 nsh）</w:t>
            </w:r>
          </w:p>
        </w:tc>
        <w:tc>
          <w:tcPr>
            <w:tcW w:type="dxa" w:w="4320"/>
          </w:tcPr>
          <w:p>
            <w:r>
              <w:t>&lt; 1 秒</w:t>
            </w:r>
          </w:p>
        </w:tc>
      </w:tr>
      <w:tr>
        <w:tc>
          <w:tcPr>
            <w:tcW w:type="dxa" w:w="4320"/>
          </w:tcPr>
          <w:p>
            <w:r>
              <w:t>ai_agent 启动时间</w:t>
            </w:r>
          </w:p>
        </w:tc>
        <w:tc>
          <w:tcPr>
            <w:tcW w:type="dxa" w:w="4320"/>
          </w:tcPr>
          <w:p>
            <w:r>
              <w:t>约 410ms</w:t>
            </w:r>
          </w:p>
        </w:tc>
      </w:tr>
      <w:tr>
        <w:tc>
          <w:tcPr>
            <w:tcW w:type="dxa" w:w="4320"/>
          </w:tcPr>
          <w:p>
            <w:r>
              <w:t>LLM 响应延迟</w:t>
            </w:r>
          </w:p>
        </w:tc>
        <w:tc>
          <w:tcPr>
            <w:tcW w:type="dxa" w:w="4320"/>
          </w:tcPr>
          <w:p>
            <w:r>
              <w:t>3-5 秒（提速后待复测）</w:t>
            </w:r>
          </w:p>
        </w:tc>
      </w:tr>
      <w:tr>
        <w:tc>
          <w:tcPr>
            <w:tcW w:type="dxa" w:w="4320"/>
          </w:tcPr>
          <w:p>
            <w:r>
              <w:t>空闲内存（PSRAM）</w:t>
            </w:r>
          </w:p>
        </w:tc>
        <w:tc>
          <w:tcPr>
            <w:tcW w:type="dxa" w:w="4320"/>
          </w:tcPr>
          <w:p>
            <w:r>
              <w:t>约 32MB</w:t>
            </w:r>
          </w:p>
        </w:tc>
      </w:tr>
      <w:tr>
        <w:tc>
          <w:tcPr>
            <w:tcW w:type="dxa" w:w="4320"/>
          </w:tcPr>
          <w:p>
            <w:r>
              <w:t>屏幕分辨率</w:t>
            </w:r>
          </w:p>
        </w:tc>
        <w:tc>
          <w:tcPr>
            <w:tcW w:type="dxa" w:w="4320"/>
          </w:tcPr>
          <w:p>
            <w:r>
              <w:t>1024×600 @ 60Hz</w:t>
            </w:r>
          </w:p>
        </w:tc>
      </w:tr>
    </w:tbl>
    <w:p/>
    <w:p>
      <w:r>
        <w:t>#### 可靠性与稳定性测试</w:t>
      </w:r>
    </w:p>
    <w:p>
      <w:pPr>
        <w:pStyle w:val="ListBullet"/>
      </w:pPr>
      <w:r>
        <w:t>连续运行：多轮对话稳定无崩溃</w:t>
      </w:r>
    </w:p>
    <w:p>
      <w:pPr>
        <w:pStyle w:val="ListBullet"/>
      </w:pPr>
      <w:r>
        <w:t>异常恢复：断网时返回友好提示，网络恢复后自动继续</w:t>
      </w:r>
    </w:p>
    <w:p>
      <w:pPr>
        <w:pStyle w:val="ListBullet"/>
      </w:pPr>
      <w:r>
        <w:t>内存：长时间运行无泄漏（agent 内存池管理）</w:t>
      </w:r>
    </w:p>
    <w:p>
      <w:pPr>
        <w:pStyle w:val="Heading3"/>
      </w:pPr>
      <w:r>
        <w:t>3.6 AI-Native 开发说明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t>AI Coding 代码占比</w:t>
            </w:r>
          </w:p>
        </w:tc>
        <w:tc>
          <w:tcPr>
            <w:tcW w:type="dxa" w:w="4320"/>
          </w:tcPr>
          <w:p>
            <w:r>
              <w:t>约 70%（估算，含 BSP 与后端大量由 AI 辅助编写）</w:t>
            </w:r>
          </w:p>
        </w:tc>
      </w:tr>
      <w:tr>
        <w:tc>
          <w:tcPr>
            <w:tcW w:type="dxa" w:w="4320"/>
          </w:tcPr>
          <w:p>
            <w:r>
              <w:t>使用的 AI 工具</w:t>
            </w:r>
          </w:p>
        </w:tc>
        <w:tc>
          <w:tcPr>
            <w:tcW w:type="dxa" w:w="4320"/>
          </w:tcPr>
          <w:p>
            <w:r>
              <w:t>WorkBuddy（AI 编程助手）</w:t>
            </w:r>
          </w:p>
        </w:tc>
      </w:tr>
      <w:tr>
        <w:tc>
          <w:tcPr>
            <w:tcW w:type="dxa" w:w="4320"/>
          </w:tcPr>
          <w:p>
            <w:r>
              <w:t>MCP 工具使用情况</w:t>
            </w:r>
          </w:p>
        </w:tc>
        <w:tc>
          <w:tcPr>
            <w:tcW w:type="dxa" w:w="4320"/>
          </w:tcPr>
          <w:p>
            <w:r>
              <w:t>无（未接入 MCP）</w:t>
            </w:r>
          </w:p>
        </w:tc>
      </w:tr>
      <w:tr>
        <w:tc>
          <w:tcPr>
            <w:tcW w:type="dxa" w:w="4320"/>
          </w:tcPr>
          <w:p>
            <w:r>
              <w:t>Skills 使用与新增情况</w:t>
            </w:r>
          </w:p>
        </w:tc>
        <w:tc>
          <w:tcPr>
            <w:tcW w:type="dxa" w:w="4320"/>
          </w:tcPr>
          <w:p>
            <w:r>
              <w:t>新增沉淀 1 个：embedded-false-success-debug</w:t>
            </w:r>
          </w:p>
        </w:tc>
      </w:tr>
      <w:tr>
        <w:tc>
          <w:tcPr>
            <w:tcW w:type="dxa" w:w="4320"/>
          </w:tcPr>
          <w:p>
            <w:r>
              <w:t>Token 使用总量</w:t>
            </w:r>
          </w:p>
        </w:tc>
        <w:tc>
          <w:tcPr>
            <w:tcW w:type="dxa" w:w="4320"/>
          </w:tcPr>
          <w:p>
            <w:r>
              <w:t>约 86 亿（MiMo Token Plan 用量）</w:t>
            </w:r>
          </w:p>
        </w:tc>
      </w:tr>
    </w:tbl>
    <w:p/>
    <w:p>
      <w:r>
        <w:t>补充：AI 工具大幅提升了新平台适配效率——启动崩溃定位、驱动移植、构建系统排障等环节，AI 辅助下将"查文档→试错"的循环大幅缩短。遇到的问题包括：AI 生成代码需人工核对底层寄存器细节、跨版本 API 差异需人工确认等。</w:t>
      </w:r>
    </w:p>
    <w:p>
      <w:pPr>
        <w:pStyle w:val="Heading3"/>
      </w:pPr>
      <w:r>
        <w:t>3.7 总结与展望</w:t>
      </w:r>
    </w:p>
    <w:p>
      <w:r>
        <w:t>#### 成果总结</w:t>
      </w:r>
    </w:p>
    <w:p>
      <w:r>
        <w:t>本项目完成了 ESP32-P4 的 openvela 全链路适配，并落地图形（LVGL+DSI）、AI（MiMo 语音）、多媒体（ES8311）三项核心能力，交付了一个可运行、可交互的 AI 语音助手，为 openvela 生态补齐了新硬件平台的参考实现。</w:t>
      </w:r>
    </w:p>
    <w:p>
      <w:r>
        <w:t>#### 应用前景与商业价值</w:t>
      </w:r>
    </w:p>
    <w:p>
      <w:pPr>
        <w:pStyle w:val="ListBullet"/>
      </w:pPr>
      <w:r>
        <w:rPr>
          <w:b/>
        </w:rPr>
        <w:t>目标受众</w:t>
      </w:r>
      <w:r>
        <w:t>：教育开发者、智能硬件创客、需要本地语音交互的行业用户。</w:t>
      </w:r>
    </w:p>
    <w:p>
      <w:pPr>
        <w:pStyle w:val="ListBullet"/>
      </w:pPr>
      <w:r>
        <w:rPr>
          <w:b/>
        </w:rPr>
        <w:t>商业模式</w:t>
      </w:r>
      <w:r>
        <w:t>：作为 openvela 的 P4 参考 BSP + 语音助手 Demo，可支撑后续智能音箱、桌面助手等产品形态。</w:t>
      </w:r>
    </w:p>
    <w:p>
      <w:pPr>
        <w:pStyle w:val="ListBullet"/>
      </w:pPr>
      <w:r>
        <w:rPr>
          <w:b/>
        </w:rPr>
        <w:t>规模化潜力</w:t>
      </w:r>
      <w:r>
        <w:t>：ESP32-P4 性价比高、openvela 生态开放，具备向 AIoT 终端规模复制的基础。</w:t>
      </w:r>
    </w:p>
    <w:p>
      <w:r>
        <w:t>#### 不足与未来工作</w:t>
      </w:r>
    </w:p>
    <w:p>
      <w:pPr>
        <w:pStyle w:val="ListNumber"/>
      </w:pPr>
      <w:r>
        <w:t>摄像头 SC2336 尚未适配（预留接口）。</w:t>
      </w:r>
    </w:p>
    <w:p>
      <w:pPr>
        <w:pStyle w:val="ListNumber"/>
      </w:pPr>
      <w:r>
        <w:t>离线唤醒词（esp-sr）未实现，依赖云端 ASR。</w:t>
      </w:r>
    </w:p>
    <w:p>
      <w:pPr>
        <w:pStyle w:val="ListNumber"/>
      </w:pPr>
      <w:r>
        <w:t>屏幕滑动流畅度可进一步优化（PPA 硬件加速需 LVGL 升级）。</w:t>
      </w:r>
    </w:p>
    <w:p>
      <w:pPr>
        <w:pStyle w:val="ListNumber"/>
      </w:pPr>
      <w:r>
        <w:t>系统时钟可进一步依赖 SNTP 自动校准（已启用）。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